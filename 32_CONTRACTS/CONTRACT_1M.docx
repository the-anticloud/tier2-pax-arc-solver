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Pax Arc Sol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Pax Arc Sol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