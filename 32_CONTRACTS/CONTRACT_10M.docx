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Pax Arc Solv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Pax Arc Sol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