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PAX_ARC_SOLV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RC_SOL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