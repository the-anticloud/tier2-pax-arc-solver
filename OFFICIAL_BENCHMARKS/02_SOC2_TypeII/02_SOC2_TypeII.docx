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2026-10-02T08:47:50.455869Z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695bcda6e0cfd8054700c55d446fb604cc55444b09b41fd6e1f67e7ad79247e5 |</w:t>
      </w:r>
    </w:p>
    <w:p>
      <w:r>
        <w:t>| Timestamp UTC | 2026-10-02T08:47:50.455869Z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