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2026-10-02T08:47:51.348755Z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a7d5b4df17ad2befd7b61284d099cb3838d149855585bbfb1e873f1013796b29 |</w:t>
      </w:r>
    </w:p>
    <w:p>
      <w:r>
        <w:t>| Timestamp UTC | 2026-10-02T08:47:51.348755Z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