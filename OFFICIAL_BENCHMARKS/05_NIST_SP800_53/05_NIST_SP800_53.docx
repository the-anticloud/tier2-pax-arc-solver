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2026-10-02T08:47:52.340836Z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0f4a4cff6eacd9c0d8c2b94b0cbb1201a4fe3b42dd418bf778cac40cd7d04c40 |</w:t>
      </w:r>
    </w:p>
    <w:p>
      <w:r>
        <w:t>| Timestamp UTC | 2026-10-02T08:47:52.340836Z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