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2026-10-02T08:47:54.656598Z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c329697278af0184759d57f5ae960c510aeca5ecabd150297277fe51a9412f17 |</w:t>
      </w:r>
    </w:p>
    <w:p>
      <w:r>
        <w:t>| Timestamp UTC | 2026-10-02T08:47:54.656598Z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