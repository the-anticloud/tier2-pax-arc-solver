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2026-10-02T08:47:59.723713Z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3131a2e0525d8db71cd4b4b13d6fb0e1a440e5dc5c5be92cc42ba541b689caff |</w:t>
      </w:r>
    </w:p>
    <w:p>
      <w:r>
        <w:t>| Timestamp UTC | 2026-10-02T08:47:59.723713Z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