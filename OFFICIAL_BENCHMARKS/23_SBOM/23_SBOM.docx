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2026-10-02T08:48:01.497419Z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eaa29d15e41365b99ed1a0ed8421cd5ddaf52dfff60caef0fb6611d01b39a5b8 |</w:t>
      </w:r>
    </w:p>
    <w:p>
      <w:r>
        <w:t>| Timestamp UTC | 2026-10-02T08:48:01.497419Z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