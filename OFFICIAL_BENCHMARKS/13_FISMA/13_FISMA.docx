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2026-10-02T08:47:57.441466Z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f55c1301fa25b88e0d8a311b149c82e2cc1a18bec2c0a94262bf12929207c052 |</w:t>
      </w:r>
    </w:p>
    <w:p>
      <w:r>
        <w:t>| Timestamp UTC | 2026-10-02T08:47:57.441466Z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