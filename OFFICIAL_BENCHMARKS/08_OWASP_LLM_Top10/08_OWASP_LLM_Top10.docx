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2026-10-02T08:47:54.055320Z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2c33a829b8be76be27b7b31cdd3707e0c04d85ef38bf21c5cb679876269c761e |</w:t>
      </w:r>
    </w:p>
    <w:p>
      <w:r>
        <w:t>| Timestamp UTC | 2026-10-02T08:47:54.055320Z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