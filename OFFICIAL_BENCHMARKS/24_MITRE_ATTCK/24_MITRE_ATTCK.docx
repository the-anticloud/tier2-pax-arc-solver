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2026-10-02T08:48:02.126589Z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c7b812fb091e4b1052fb4b1f1a847e348d1e06ff43c39a85c7228b414a0e1389 |</w:t>
      </w:r>
    </w:p>
    <w:p>
      <w:r>
        <w:t>| Timestamp UTC | 2026-10-02T08:48:02.126589Z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