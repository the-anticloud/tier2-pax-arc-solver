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2026-10-02T08:47:50.018244Z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2fb416d680aed795ff2826703fd9048ec5fa52e6cfed55cfc48d0aa23b550b78 |</w:t>
      </w:r>
    </w:p>
    <w:p>
      <w:r>
        <w:t>| Timestamp UTC | 2026-10-02T08:47:50.018244Z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