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2026-10-02T08:47:56.061313Z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690375b419ae6252c4494196b79667f98ab768a3970bb9a5662582a41ac4f94c |</w:t>
      </w:r>
    </w:p>
    <w:p>
      <w:r>
        <w:t>| Timestamp UTC | 2026-10-02T08:47:56.061313Z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