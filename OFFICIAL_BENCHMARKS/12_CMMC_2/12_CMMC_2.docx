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2026-10-02T08:47:56.518368Z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fa6b7c1423b826bef0c3f7943fd5abeca920a835976e874d8feed322a6add6f5 |</w:t>
      </w:r>
    </w:p>
    <w:p>
      <w:r>
        <w:t>| Timestamp UTC | 2026-10-02T08:47:56.518368Z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