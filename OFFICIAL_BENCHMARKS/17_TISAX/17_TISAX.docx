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2026-10-02T08:47:59.010995Z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98a217e109ce95cdc3cd0028fbbc2249a23843057a494ef8509f46ef0da34bf2 |</w:t>
      </w:r>
    </w:p>
    <w:p>
      <w:r>
        <w:t>| Timestamp UTC | 2026-10-02T08:47:59.010995Z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