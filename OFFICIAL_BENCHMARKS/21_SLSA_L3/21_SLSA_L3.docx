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2026-10-02T08:48:00.626466Z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aff4fae39bca46176ebda74c7365f56d1334e6a79ef1cbaff30928f4036d3a69 |</w:t>
      </w:r>
    </w:p>
    <w:p>
      <w:r>
        <w:t>| Timestamp UTC | 2026-10-02T08:48:00.626466Z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