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PAX_ARC_SOLVER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