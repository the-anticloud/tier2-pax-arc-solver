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2026-10-02T08:47:50.909202Z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ce29ad8852c9e8ef33e8ea2f9fe8edb0c500d2fe2cc20222b421a67791e42c55 |</w:t>
      </w:r>
    </w:p>
    <w:p>
      <w:r>
        <w:t>| Timestamp UTC | 2026-10-02T08:47:50.909202Z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