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2026-10-02T08:48:04.296596Z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e61d6063d397f31ddc492b25cd801c7cd50bc8ace4348e43bccfb567bbfef023 |</w:t>
      </w:r>
    </w:p>
    <w:p>
      <w:r>
        <w:t>| Timestamp UTC | 2026-10-02T08:48:04.296596Z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