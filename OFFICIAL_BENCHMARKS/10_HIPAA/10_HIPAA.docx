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2026-10-02T08:47:55.491523Z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0781392230cb4e1af00f15f24032f19023f024d2bc724edfaaf152361a0e2989 |</w:t>
      </w:r>
    </w:p>
    <w:p>
      <w:r>
        <w:t>| Timestamp UTC | 2026-10-02T08:47:55.491523Z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