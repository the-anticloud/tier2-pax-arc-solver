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2026-10-02T08:48:01.074142Z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bf291e9b8c4cd47d19a220f657bec48e3279508f21b41fd752ca313bddc74971 |</w:t>
      </w:r>
    </w:p>
    <w:p>
      <w:r>
        <w:t>| Timestamp UTC | 2026-10-02T08:48:01.074142Z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