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2026-10-02T08:48:02.582734Z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ae77cb1cf6ca30cde476587909061c4b46dac30a87badaf533b4faf12d84fd39 |</w:t>
      </w:r>
    </w:p>
    <w:p>
      <w:r>
        <w:t>| Timestamp UTC | 2026-10-02T08:48:02.582734Z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