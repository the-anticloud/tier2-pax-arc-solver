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2026-10-02T08:47:57.919002Z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5490a7ca81fb0fcaebd373e70c900a986f38d387ed92983edbfc92b45b456eb8 |</w:t>
      </w:r>
    </w:p>
    <w:p>
      <w:r>
        <w:t>| Timestamp UTC | 2026-10-02T08:47:57.919002Z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