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2026-10-02T08:48:00.192263Z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3a45a032dd611e07e94f082e0809f5e31072584858560fa8329e39f02acf7348 |</w:t>
      </w:r>
    </w:p>
    <w:p>
      <w:r>
        <w:t>| Timestamp UTC | 2026-10-02T08:48:00.192263Z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