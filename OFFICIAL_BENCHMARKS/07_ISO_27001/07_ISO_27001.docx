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2026-10-02T08:47:53.536830Z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050b3611e980e8f344284958cfa66ed02ed0ed1f29088cbf4c1fd967f05c5ac5 |</w:t>
      </w:r>
    </w:p>
    <w:p>
      <w:r>
        <w:t>| Timestamp UTC | 2026-10-02T08:47:53.536830Z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