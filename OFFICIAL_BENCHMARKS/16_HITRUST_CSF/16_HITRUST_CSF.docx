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2026-10-02T08:47:58.710148Z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98aa80b4bd00b5d15eb28efeecacb04ed7af804f2c3ce69fb514d572acdea4dc |</w:t>
      </w:r>
    </w:p>
    <w:p>
      <w:r>
        <w:t>| Timestamp UTC | 2026-10-02T08:47:58.710148Z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