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2026-10-02T08:47:58.320432Z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9d04dd8f3ece9480ae891d910a7f663097eb9e5499b5debfaa229bb1dfa27d29 |</w:t>
      </w:r>
    </w:p>
    <w:p>
      <w:r>
        <w:t>| Timestamp UTC | 2026-10-02T08:47:58.320432Z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