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2026-10-02T08:47:59.391297Z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a17b90ec19146721dfca7033c2395929193c71727e085ca031e973d10f70271d |</w:t>
      </w:r>
    </w:p>
    <w:p>
      <w:r>
        <w:t>| Timestamp UTC | 2026-10-02T08:47:59.391297Z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